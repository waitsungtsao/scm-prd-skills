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40" w:right="1259" w:bottom="1259" w:left="125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Segoe UI" w:hAnsi="Segoe U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Segoe UI" w:hAnsi="Segoe UI" w:eastAsia="Microsoft YaHei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Segoe UI" w:hAnsi="Segoe UI" w:eastAsia="Microsoft YaHei"/>
      <w:b/>
      <w:bCs/>
      <w:color w:val="2B57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" w:hAnsi="Segoe UI" w:eastAsia="Microsoft YaHei"/>
      <w:b/>
      <w:bCs/>
      <w:color w:val="2D2D2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Segoe UI" w:hAnsi="Segoe UI" w:eastAsia="Microsoft YaHei"/>
      <w:b/>
      <w:bCs/>
      <w:i/>
      <w:iCs/>
      <w:color w:val="6666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